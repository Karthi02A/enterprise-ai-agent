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AcmeCorp AI Ethics &amp; Governance Guidelines</w:t>
      </w:r>
    </w:p>
    <w:p>
      <w:pPr>
        <w:pStyle w:val="Heading1"/>
      </w:pPr>
      <w:r>
        <w:t>1. Core Values</w:t>
      </w:r>
    </w:p>
    <w:p>
      <w:r>
        <w:t>Any AI transformation modeling must be transparent, comply with international standards, protect user data, and operate under high audit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